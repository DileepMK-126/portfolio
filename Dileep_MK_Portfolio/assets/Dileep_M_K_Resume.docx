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1F1F"/>
          <w:sz w:val="38"/>
        </w:rPr>
        <w:t>DILEEP M K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555555"/>
          <w:sz w:val="20"/>
        </w:rPr>
        <w:t>Web Development Intern | Python/Flask Developer | B.Tech CSE Student</w:t>
      </w:r>
    </w:p>
    <w:p>
      <w:pPr>
        <w:spacing w:before="0" w:after="60" w:line="240" w:lineRule="auto"/>
        <w:jc w:val="center"/>
      </w:pPr>
      <w:r>
        <w:rPr>
          <w:rFonts w:ascii="Calibri" w:hAnsi="Calibri"/>
          <w:b w:val="0"/>
          <w:i w:val="0"/>
          <w:color w:val="555555"/>
          <w:sz w:val="19"/>
        </w:rPr>
        <w:t xml:space="preserve">Bangalore, India | +91 74113 01538 | </w:t>
      </w:r>
      <w:hyperlink r:id="rId9">
        <w:r>
          <w:rPr>
            <w:color w:val="2E74B5"/>
            <w:u w:val="single"/>
          </w:rPr>
          <w:t>dileep.m.k126@gmail.com</w:t>
        </w:r>
      </w:hyperlink>
      <w:r>
        <w:rPr>
          <w:rFonts w:ascii="Calibri" w:hAnsi="Calibri"/>
          <w:b w:val="0"/>
          <w:i w:val="0"/>
          <w:color w:val="555555"/>
          <w:sz w:val="19"/>
        </w:rPr>
        <w:t xml:space="preserve"> | </w:t>
      </w:r>
      <w:hyperlink r:id="rId10">
        <w:r>
          <w:rPr>
            <w:color w:val="2E74B5"/>
            <w:u w:val="single"/>
          </w:rPr>
          <w:t>LinkedIn</w:t>
        </w:r>
      </w:hyperlink>
      <w:r>
        <w:rPr>
          <w:rFonts w:ascii="Calibri" w:hAnsi="Calibri"/>
          <w:b w:val="0"/>
          <w:i w:val="0"/>
          <w:color w:val="555555"/>
          <w:sz w:val="19"/>
        </w:rPr>
        <w:t xml:space="preserve"> | </w:t>
      </w:r>
      <w:hyperlink r:id="rId11">
        <w:r>
          <w:rPr>
            <w:color w:val="2E74B5"/>
            <w:u w:val="single"/>
          </w:rPr>
          <w:t>GitHub</w:t>
        </w:r>
      </w:hyperlink>
    </w:p>
    <w:p>
      <w:pPr>
        <w:spacing w:before="160" w:after="60" w:line="240" w:lineRule="auto"/>
        <w:pBdr>
          <w:bottom w:val="single" w:sz="6" w:space="2" w:color="D9E2F3"/>
        </w:pBdr>
      </w:pPr>
      <w:r>
        <w:rPr>
          <w:rFonts w:ascii="Calibri" w:hAnsi="Calibri"/>
          <w:b/>
          <w:i w:val="0"/>
          <w:color w:val="2E74B5"/>
          <w:sz w:val="22"/>
        </w:rPr>
        <w:t>PROFESSIONAL SUMMARY</w:t>
      </w:r>
    </w:p>
    <w:p>
      <w:pPr>
        <w:spacing w:before="0" w:after="80" w:line="259" w:lineRule="auto"/>
      </w:pPr>
      <w:r>
        <w:rPr>
          <w:rFonts w:ascii="Calibri" w:hAnsi="Calibri"/>
          <w:b w:val="0"/>
          <w:i w:val="0"/>
          <w:color w:val="1F1F1F"/>
          <w:sz w:val="20"/>
        </w:rPr>
        <w:t>Web Development and Python/Flask internship candidate with hands-on experience building responsive web applications, Flask APIs, dashboards, and AI-oriented project interfaces. 2nd year B.Tech CSE student at Presidency University, Bangalore with a 7.5 CGPA, 4 hackathons, and projects across attendance automation, AI security, and anomaly detection.</w:t>
      </w:r>
    </w:p>
    <w:p>
      <w:pPr>
        <w:spacing w:before="160" w:after="60" w:line="240" w:lineRule="auto"/>
        <w:pBdr>
          <w:bottom w:val="single" w:sz="6" w:space="2" w:color="D9E2F3"/>
        </w:pBdr>
      </w:pPr>
      <w:r>
        <w:rPr>
          <w:rFonts w:ascii="Calibri" w:hAnsi="Calibri"/>
          <w:b/>
          <w:i w:val="0"/>
          <w:color w:val="2E74B5"/>
          <w:sz w:val="22"/>
        </w:rPr>
        <w:t>TECHNICAL SKILLS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1F1F1F"/>
          <w:sz w:val="20"/>
        </w:rPr>
        <w:t xml:space="preserve">Web: </w:t>
      </w:r>
      <w:r>
        <w:rPr>
          <w:rFonts w:ascii="Calibri" w:hAnsi="Calibri"/>
          <w:b w:val="0"/>
          <w:i w:val="0"/>
          <w:color w:val="1F1F1F"/>
          <w:sz w:val="20"/>
        </w:rPr>
        <w:t>HTML, CSS, JavaScript, Responsive Web Development, React, Python, Flask, REST APIs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1F1F1F"/>
          <w:sz w:val="20"/>
        </w:rPr>
        <w:t xml:space="preserve">Languages: </w:t>
      </w:r>
      <w:r>
        <w:rPr>
          <w:rFonts w:ascii="Calibri" w:hAnsi="Calibri"/>
          <w:b w:val="0"/>
          <w:i w:val="0"/>
          <w:color w:val="1F1F1F"/>
          <w:sz w:val="20"/>
        </w:rPr>
        <w:t>Python, JavaScript, Java, C, SQL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1F1F1F"/>
          <w:sz w:val="20"/>
        </w:rPr>
        <w:t xml:space="preserve">Tools and Concepts: </w:t>
      </w:r>
      <w:r>
        <w:rPr>
          <w:rFonts w:ascii="Calibri" w:hAnsi="Calibri"/>
          <w:b w:val="0"/>
          <w:i w:val="0"/>
          <w:color w:val="1F1F1F"/>
          <w:sz w:val="20"/>
        </w:rPr>
        <w:t>Git, GitHub, Vercel, OpenCV basics, face recognition, anomaly detection, data analysis, AI security</w:t>
      </w:r>
    </w:p>
    <w:p>
      <w:pPr>
        <w:spacing w:before="160" w:after="60" w:line="240" w:lineRule="auto"/>
        <w:pBdr>
          <w:bottom w:val="single" w:sz="6" w:space="2" w:color="D9E2F3"/>
        </w:pBdr>
      </w:pPr>
      <w:r>
        <w:rPr>
          <w:rFonts w:ascii="Calibri" w:hAnsi="Calibri"/>
          <w:b/>
          <w:i w:val="0"/>
          <w:color w:val="2E74B5"/>
          <w:sz w:val="22"/>
        </w:rPr>
        <w:t>PROJECTS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1F1F"/>
          <w:sz w:val="20"/>
        </w:rPr>
        <w:t>College Attendance System | Face Recognition Attendance Web App</w:t>
      </w:r>
      <w:r>
        <w:rPr>
          <w:rFonts w:ascii="Calibri" w:hAnsi="Calibri"/>
          <w:b w:val="0"/>
          <w:i w:val="0"/>
          <w:color w:val="555555"/>
          <w:sz w:val="20"/>
        </w:rPr>
        <w:t xml:space="preserve"> | Python, Flask, OpenCV, HTML, CSS, JavaScript</w:t>
      </w:r>
    </w:p>
    <w:p>
      <w:pPr>
        <w:pStyle w:val="ListBullet"/>
        <w:spacing w:before="0" w:after="40" w:line="259" w:lineRule="auto"/>
        <w:ind w:left="360" w:hanging="216"/>
      </w:pPr>
      <w:r>
        <w:rPr>
          <w:rFonts w:ascii="Calibri" w:hAnsi="Calibri"/>
          <w:b w:val="0"/>
          <w:i w:val="0"/>
          <w:color w:val="1F1F1F"/>
          <w:sz w:val="20"/>
        </w:rPr>
        <w:t>Developed a face-recognition attendance web application with faculty login, class selection, webcam-based attendance flow, and attendance record management.</w:t>
      </w:r>
    </w:p>
    <w:p>
      <w:pPr>
        <w:pStyle w:val="ListBullet"/>
        <w:spacing w:before="0" w:after="40" w:line="259" w:lineRule="auto"/>
        <w:ind w:left="360" w:hanging="216"/>
      </w:pPr>
      <w:r>
        <w:rPr>
          <w:rFonts w:ascii="Calibri" w:hAnsi="Calibri"/>
          <w:b w:val="0"/>
          <w:i w:val="0"/>
          <w:color w:val="1F1F1F"/>
          <w:sz w:val="20"/>
        </w:rPr>
        <w:t>Designed Flask routes and frontend dashboard logic to support automated attendance marking, duplicate prevention, and manual attendance handling for academic workflows.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1F1F"/>
          <w:sz w:val="20"/>
        </w:rPr>
        <w:t>Deep Shield AI | AI Security Detection System</w:t>
      </w:r>
      <w:r>
        <w:rPr>
          <w:rFonts w:ascii="Calibri" w:hAnsi="Calibri"/>
          <w:b w:val="0"/>
          <w:i w:val="0"/>
          <w:color w:val="555555"/>
          <w:sz w:val="20"/>
        </w:rPr>
        <w:t xml:space="preserve"> | Python, Flask, React, JavaScript</w:t>
      </w:r>
    </w:p>
    <w:p>
      <w:pPr>
        <w:pStyle w:val="ListBullet"/>
        <w:spacing w:before="0" w:after="40" w:line="259" w:lineRule="auto"/>
        <w:ind w:left="360" w:hanging="216"/>
      </w:pPr>
      <w:r>
        <w:rPr>
          <w:rFonts w:ascii="Calibri" w:hAnsi="Calibri"/>
          <w:b w:val="0"/>
          <w:i w:val="0"/>
          <w:color w:val="1F1F1F"/>
          <w:sz w:val="20"/>
        </w:rPr>
        <w:t>Built an AI security prototype for suspicious media detection with prediction output, confidence scoring, trust scoring, and heatmap-style analysis views.</w:t>
      </w:r>
    </w:p>
    <w:p>
      <w:pPr>
        <w:pStyle w:val="ListBullet"/>
        <w:spacing w:before="0" w:after="40" w:line="259" w:lineRule="auto"/>
        <w:ind w:left="360" w:hanging="216"/>
      </w:pPr>
      <w:r>
        <w:rPr>
          <w:rFonts w:ascii="Calibri" w:hAnsi="Calibri"/>
          <w:b w:val="0"/>
          <w:i w:val="0"/>
          <w:color w:val="1F1F1F"/>
          <w:sz w:val="20"/>
        </w:rPr>
        <w:t>Integrated backend APIs and frontend workflows for upload, detection, reporting, and result visualization using Flask, React, and JavaScript.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1F1F"/>
          <w:sz w:val="20"/>
        </w:rPr>
        <w:t>Hyperspectral Anomaly Detection | AI Research Project</w:t>
      </w:r>
      <w:r>
        <w:rPr>
          <w:rFonts w:ascii="Calibri" w:hAnsi="Calibri"/>
          <w:b w:val="0"/>
          <w:i w:val="0"/>
          <w:color w:val="555555"/>
          <w:sz w:val="20"/>
        </w:rPr>
        <w:t xml:space="preserve"> | Python, C, Data Analysis, AI/ML</w:t>
      </w:r>
    </w:p>
    <w:p>
      <w:pPr>
        <w:pStyle w:val="ListBullet"/>
        <w:spacing w:before="0" w:after="40" w:line="259" w:lineRule="auto"/>
        <w:ind w:left="360" w:hanging="216"/>
      </w:pPr>
      <w:r>
        <w:rPr>
          <w:rFonts w:ascii="Calibri" w:hAnsi="Calibri"/>
          <w:b w:val="0"/>
          <w:i w:val="0"/>
          <w:color w:val="1F1F1F"/>
          <w:sz w:val="20"/>
        </w:rPr>
        <w:t>Created a research-oriented anomaly detection project focused on identifying unusual or camouflaged patterns in hyperspectral data.</w:t>
      </w:r>
    </w:p>
    <w:p>
      <w:pPr>
        <w:pStyle w:val="ListBullet"/>
        <w:spacing w:before="0" w:after="40" w:line="259" w:lineRule="auto"/>
        <w:ind w:left="360" w:hanging="216"/>
      </w:pPr>
      <w:r>
        <w:rPr>
          <w:rFonts w:ascii="Calibri" w:hAnsi="Calibri"/>
          <w:b w:val="0"/>
          <w:i w:val="0"/>
          <w:color w:val="1F1F1F"/>
          <w:sz w:val="20"/>
        </w:rPr>
        <w:t>Worked on spectral signature analysis, anomaly scoring, visualization workflows, and project structure using Python, C, and data analysis concepts.</w:t>
      </w:r>
    </w:p>
    <w:p>
      <w:pPr>
        <w:spacing w:before="160" w:after="60" w:line="240" w:lineRule="auto"/>
        <w:pBdr>
          <w:bottom w:val="single" w:sz="6" w:space="2" w:color="D9E2F3"/>
        </w:pBdr>
      </w:pPr>
      <w:r>
        <w:rPr>
          <w:rFonts w:ascii="Calibri" w:hAnsi="Calibri"/>
          <w:b/>
          <w:i w:val="0"/>
          <w:color w:val="2E74B5"/>
          <w:sz w:val="22"/>
        </w:rPr>
        <w:t>EXPERIENCE AND LEADERSHIP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1F1F"/>
          <w:sz w:val="20"/>
        </w:rPr>
        <w:t>Event Coordinator | Sigma Club, Presidency University, Bangalore</w:t>
      </w:r>
      <w:r>
        <w:rPr>
          <w:rFonts w:ascii="Calibri" w:hAnsi="Calibri"/>
          <w:b w:val="0"/>
          <w:i w:val="0"/>
          <w:color w:val="555555"/>
          <w:sz w:val="20"/>
        </w:rPr>
        <w:t xml:space="preserve"> | 2nd Year</w:t>
      </w:r>
    </w:p>
    <w:p>
      <w:pPr>
        <w:pStyle w:val="ListBullet"/>
        <w:spacing w:before="0" w:after="40" w:line="259" w:lineRule="auto"/>
        <w:ind w:left="360" w:hanging="216"/>
      </w:pPr>
      <w:r>
        <w:rPr>
          <w:rFonts w:ascii="Calibri" w:hAnsi="Calibri"/>
          <w:b w:val="0"/>
          <w:i w:val="0"/>
          <w:color w:val="1F1F1F"/>
          <w:sz w:val="20"/>
        </w:rPr>
        <w:t>Coordinated around 6 student events in one semester, supporting planning, scheduling, communication, and on-ground execution.</w:t>
      </w:r>
    </w:p>
    <w:p>
      <w:pPr>
        <w:pStyle w:val="ListBullet"/>
        <w:spacing w:before="0" w:after="40" w:line="259" w:lineRule="auto"/>
        <w:ind w:left="360" w:hanging="216"/>
      </w:pPr>
      <w:r>
        <w:rPr>
          <w:rFonts w:ascii="Calibri" w:hAnsi="Calibri"/>
          <w:b w:val="0"/>
          <w:i w:val="0"/>
          <w:color w:val="1F1F1F"/>
          <w:sz w:val="20"/>
        </w:rPr>
        <w:t>Collaborated with club members on event operations and student engagement, strengthening leadership, teamwork, and event management skills.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1F1F"/>
          <w:sz w:val="20"/>
        </w:rPr>
        <w:t>Member | Rotaract Club, Presidency University, Bangalore</w:t>
      </w:r>
      <w:r>
        <w:rPr>
          <w:rFonts w:ascii="Calibri" w:hAnsi="Calibri"/>
          <w:b w:val="0"/>
          <w:i w:val="0"/>
          <w:color w:val="555555"/>
          <w:sz w:val="20"/>
        </w:rPr>
        <w:t xml:space="preserve"> | 1st Year</w:t>
      </w:r>
    </w:p>
    <w:p>
      <w:pPr>
        <w:pStyle w:val="ListBullet"/>
        <w:spacing w:before="0" w:after="40" w:line="259" w:lineRule="auto"/>
        <w:ind w:left="360" w:hanging="216"/>
      </w:pPr>
      <w:r>
        <w:rPr>
          <w:rFonts w:ascii="Calibri" w:hAnsi="Calibri"/>
          <w:b w:val="0"/>
          <w:i w:val="0"/>
          <w:color w:val="1F1F1F"/>
          <w:sz w:val="20"/>
        </w:rPr>
        <w:t>Participated in 1 Rotaract Club activity involving teamwork, coordination, and community engagement.</w:t>
      </w:r>
    </w:p>
    <w:p>
      <w:pPr>
        <w:spacing w:before="160" w:after="60" w:line="240" w:lineRule="auto"/>
        <w:pBdr>
          <w:bottom w:val="single" w:sz="6" w:space="2" w:color="D9E2F3"/>
        </w:pBdr>
      </w:pPr>
      <w:r>
        <w:rPr>
          <w:rFonts w:ascii="Calibri" w:hAnsi="Calibri"/>
          <w:b/>
          <w:i w:val="0"/>
          <w:color w:val="2E74B5"/>
          <w:sz w:val="22"/>
        </w:rPr>
        <w:t>EDUCATION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1F1F"/>
          <w:sz w:val="20"/>
        </w:rPr>
        <w:t>B.Tech in Computer Science and Engineering, General | Presidency University, Bangalore</w:t>
      </w:r>
      <w:r>
        <w:rPr>
          <w:rFonts w:ascii="Calibri" w:hAnsi="Calibri"/>
          <w:b w:val="0"/>
          <w:i w:val="0"/>
          <w:color w:val="555555"/>
          <w:sz w:val="20"/>
        </w:rPr>
        <w:t xml:space="preserve"> | 2024 - Present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1F1F1F"/>
          <w:sz w:val="20"/>
        </w:rPr>
        <w:t xml:space="preserve">CGPA: </w:t>
      </w:r>
      <w:r>
        <w:rPr>
          <w:rFonts w:ascii="Calibri" w:hAnsi="Calibri"/>
          <w:b w:val="0"/>
          <w:i w:val="0"/>
          <w:color w:val="1F1F1F"/>
          <w:sz w:val="20"/>
        </w:rPr>
        <w:t>7.5 / 10.0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1F1F1F"/>
          <w:sz w:val="20"/>
        </w:rPr>
        <w:t xml:space="preserve">Relevant Focus: </w:t>
      </w:r>
      <w:r>
        <w:rPr>
          <w:rFonts w:ascii="Calibri" w:hAnsi="Calibri"/>
          <w:b w:val="0"/>
          <w:i w:val="0"/>
          <w:color w:val="1F1F1F"/>
          <w:sz w:val="20"/>
        </w:rPr>
        <w:t>Web development, programming, databases, AI concepts, and software projects</w:t>
      </w:r>
    </w:p>
    <w:sectPr w:rsidR="00FC693F" w:rsidRPr="0006063C" w:rsidSect="00034616">
      <w:footerReference w:type="default" r:id="rId12"/>
      <w:pgSz w:w="12240" w:h="15840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ileep.m.k126@gmail.com" TargetMode="External"/><Relationship Id="rId10" Type="http://schemas.openxmlformats.org/officeDocument/2006/relationships/hyperlink" Target="https://www.linkedin.com/in/dileep-m-k/" TargetMode="External"/><Relationship Id="rId11" Type="http://schemas.openxmlformats.org/officeDocument/2006/relationships/hyperlink" Target="https://github.com/DileepMK-126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Dileep M K ATS Resume</dc:title>
  <dc:subject>Web Developer Resume</dc:subject>
  <dc:creator>Dileep M K</dc:creator>
  <cp:keywords>Web Developer, HTML, CSS, JavaScript, Python, Java, C, SQL, Flask, React, AI, OpenCV, REST API, Vercel, GitHub, Hackathon, Computer Science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